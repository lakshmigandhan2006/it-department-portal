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DEPARTMENT PORTAL</w:t>
      </w:r>
    </w:p>
    <w:p>
      <w:r>
        <w:t>PROJECT REPORT</w:t>
        <w:br/>
      </w:r>
    </w:p>
    <w:p>
      <w:r>
        <w:t>Submitted to Bharathiar University in partial fulfillment of the requirements for the award of the Degree of</w:t>
        <w:br/>
        <w:t>Bachelor of Science in Information Technology</w:t>
        <w:br/>
      </w:r>
    </w:p>
    <w:p>
      <w:pPr>
        <w:pStyle w:val="Heading1"/>
      </w:pPr>
      <w:r>
        <w:t>Submitted by</w:t>
      </w:r>
    </w:p>
    <w:p>
      <w:r>
        <w:t>LAKSHMIGANDHAN M S</w:t>
        <w:br/>
        <w:t>Reg. No: 2326J1507</w:t>
        <w:br/>
      </w:r>
    </w:p>
    <w:p>
      <w:pPr>
        <w:pStyle w:val="Heading1"/>
      </w:pPr>
      <w:r>
        <w:t>Under the Guidance of</w:t>
      </w:r>
    </w:p>
    <w:p>
      <w:r>
        <w:t>Mrs. SAGARBANU.M, M.Sc.IT., M.Phil., MBA., (Ph.D).,</w:t>
        <w:br/>
        <w:t>Assistant Professor</w:t>
        <w:br/>
        <w:t>Department of Information Technology</w:t>
      </w:r>
    </w:p>
    <w:p>
      <w:pPr>
        <w:pStyle w:val="Heading1"/>
      </w:pPr>
      <w:r>
        <w:t>College</w:t>
      </w:r>
    </w:p>
    <w:p>
      <w:r>
        <w:t>Department of Information Technology</w:t>
        <w:br/>
        <w:t>Government Arts and Science College</w:t>
        <w:br/>
        <w:t>Gudalur, The Nilgiris (DT)</w:t>
        <w:br/>
        <w:t>Tamil Nadu – 643212</w:t>
        <w:br/>
        <w:t>MARCH – 2026</w:t>
      </w:r>
    </w:p>
    <w:p>
      <w:r>
        <w:br w:type="page"/>
      </w:r>
    </w:p>
    <w:p>
      <w:pPr>
        <w:pStyle w:val="Heading1"/>
      </w:pPr>
      <w:r>
        <w:t>CERTIFICATE</w:t>
      </w:r>
    </w:p>
    <w:p>
      <w:r>
        <w:t>This is to certify that the project entitled “IT Department Portal” submitted to Bharathiar University in partial fulfillment of the requirements for the award of the degree of Bachelor of Science in Information Technology is a record of original work done by Lakshmigandhan M S (Reg. No: 2326J1507) during the academic year 2025–2026 under my supervision and guidance in the Department of Information Technology, Government Arts and Science College, Gudalur.</w:t>
      </w:r>
    </w:p>
    <w:p>
      <w:r>
        <w:br w:type="page"/>
      </w:r>
    </w:p>
    <w:p>
      <w:pPr>
        <w:pStyle w:val="Heading1"/>
      </w:pPr>
      <w:r>
        <w:t>DECLARATION</w:t>
      </w:r>
    </w:p>
    <w:p>
      <w:r>
        <w:t>I, Lakshmigandhan M S (Reg. No: 2326J1507), hereby declare that the project entitled “IT Department Portal” submitted to Bharathiar University in partial fulfillment of the requirements for the award of the degree of Bachelor of Science in Information Technology is a record of original work carried out by me under the guidance of Mrs. Sagarbanu M, Assistant Professor, Department of Information Technology.</w:t>
      </w:r>
    </w:p>
    <w:p>
      <w:r>
        <w:br w:type="page"/>
      </w:r>
    </w:p>
    <w:p>
      <w:pPr>
        <w:pStyle w:val="Heading1"/>
      </w:pPr>
      <w:r>
        <w:t>ACKNOWLEDGEMENT</w:t>
      </w:r>
    </w:p>
    <w:p>
      <w:r>
        <w:t>I express my sincere gratitude to Almighty God for giving me the strength to complete this project successfully. I thank the Principal, Head of the Department, and all faculty members of the IT Department for their encouragement and support. I extend my sincere thanks to my project guide Mrs. Sagarbanu M for her valuable guidance throughout the project. I also thank my family and friends for their constant support and encouragement.</w:t>
      </w:r>
    </w:p>
    <w:p>
      <w:r>
        <w:br w:type="page"/>
      </w:r>
    </w:p>
    <w:p>
      <w:pPr>
        <w:pStyle w:val="Heading1"/>
      </w:pPr>
      <w:r>
        <w:t>SYNOPSIS</w:t>
      </w:r>
    </w:p>
    <w:p>
      <w:r>
        <w:t>The IT Department Portal is a web-based application designed to manage academic information within the Information Technology department. The system provides a centralized platform for students and faculty to access notices, study materials, syllabus, and department updates. The portal also includes an admin panel where administrators can manage content such as notices, achievements, and faculty information. The application is developed using HTML, CSS, JavaScript, Python (Flask), and SQLite database to provide a responsive and user-friendly platform.</w:t>
      </w:r>
    </w:p>
    <w:p>
      <w:r>
        <w:br w:type="page"/>
      </w:r>
    </w:p>
    <w:p>
      <w:pPr>
        <w:pStyle w:val="Heading1"/>
      </w:pPr>
      <w:r>
        <w:t>CHAPTER 1 - INTRODUCTION</w:t>
      </w:r>
    </w:p>
    <w:p>
      <w:r>
        <w:t>The IT Department Portal helps manage academic communication between students and the department. Traditionally, information is shared through notice boards or printed documents, which may lead to delays and missed updates. The proposed system provides an online platform where students can access notices, academic materials, and department updates easily through a web browser.</w:t>
      </w:r>
    </w:p>
    <w:p>
      <w:r>
        <w:br w:type="page"/>
      </w:r>
    </w:p>
    <w:p>
      <w:pPr>
        <w:pStyle w:val="Heading1"/>
      </w:pPr>
      <w:r>
        <w:t>CHAPTER 2 - SYSTEM STUDY</w:t>
      </w:r>
    </w:p>
    <w:p>
      <w:r>
        <w:t>Existing System:</w:t>
        <w:br/>
        <w:t>Academic information is usually shared manually through notice boards and printed documents.</w:t>
        <w:br/>
        <w:br/>
        <w:t>Drawbacks:</w:t>
        <w:br/>
        <w:t>• Difficult to manage information</w:t>
        <w:br/>
        <w:t>• Students may miss important notices</w:t>
        <w:br/>
        <w:t>• No centralized platform</w:t>
        <w:br/>
        <w:br/>
        <w:t>Proposed System:</w:t>
        <w:br/>
        <w:t>The IT Department Portal provides a digital platform for managing notices, faculty information, academic materials, and student resources.</w:t>
      </w:r>
    </w:p>
    <w:p>
      <w:r>
        <w:br w:type="page"/>
      </w:r>
    </w:p>
    <w:p>
      <w:pPr>
        <w:pStyle w:val="Heading1"/>
      </w:pPr>
      <w:r>
        <w:t>CHAPTER 3 - SYSTEM DESIGN AND DEVELOPMENT</w:t>
      </w:r>
    </w:p>
    <w:p>
      <w:r>
        <w:t>Main Modules:</w:t>
        <w:br/>
        <w:t>• Student Portal</w:t>
        <w:br/>
        <w:t>• Admin Login</w:t>
        <w:br/>
        <w:t>• Notices Management</w:t>
        <w:br/>
        <w:t>• Study Materials</w:t>
        <w:br/>
        <w:t>• Faculty Information</w:t>
        <w:br/>
        <w:t>• Achievements Section</w:t>
        <w:br/>
        <w:br/>
        <w:t>Technology Used:</w:t>
        <w:br/>
        <w:t>Frontend: HTML, CSS, JavaScript</w:t>
        <w:br/>
        <w:t>Backend: Python Flask</w:t>
        <w:br/>
        <w:t>Database: SQLite</w:t>
        <w:br/>
        <w:t>Development Tool: Visual Studio Code</w:t>
      </w:r>
    </w:p>
    <w:p>
      <w:r>
        <w:br w:type="page"/>
      </w:r>
    </w:p>
    <w:p>
      <w:pPr>
        <w:pStyle w:val="Heading1"/>
      </w:pPr>
      <w:r>
        <w:t>CHAPTER 4 - TESTING AND IMPLEMENTATION</w:t>
      </w:r>
    </w:p>
    <w:p>
      <w:r>
        <w:t>Testing ensures the reliability and efficiency of the system. Different testing methods such as unit testing, integration testing, and functional testing were used to ensure the proper functioning of all modules. The system was implemented using Flask and tested locally using a web browser.</w:t>
      </w:r>
    </w:p>
    <w:p>
      <w:r>
        <w:br w:type="page"/>
      </w:r>
    </w:p>
    <w:p>
      <w:pPr>
        <w:pStyle w:val="Heading1"/>
      </w:pPr>
      <w:r>
        <w:t>CHAPTER 5 - CONCLUSION AND FUTURE ENHANCEMENT</w:t>
      </w:r>
    </w:p>
    <w:p>
      <w:r>
        <w:t>The IT Department Portal provides an efficient solution for managing academic information digitally. It allows students to access department updates and resources easily. In the future, the system can be enhanced by adding mobile support, cloud database integration, and advanced notification systems.</w:t>
      </w:r>
    </w:p>
    <w:p>
      <w:pPr>
        <w:pStyle w:val="Heading1"/>
      </w:pPr>
      <w:r>
        <w:t>BIBLIOGRAPHY</w:t>
      </w:r>
    </w:p>
    <w:p>
      <w:r>
        <w:t>1. Python Documentation – https://python.org</w:t>
        <w:br/>
        <w:t>2. Flask Web Development – Miguel Grinberg</w:t>
        <w:br/>
        <w:t>3. MDN Web Docs – HTML, CSS, JavaScript</w:t>
        <w:br/>
        <w:t>4. SQLite Documentation – https://sqlite.org</w:t>
        <w:br/>
        <w:t>5. W3Schools Web Tutorials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